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2026-10-02T11:22:52.920863Z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9504fa8333ec513f197cb5f97031bd47e72c5e9072ce1490b86afd5e9ee7e5ce |</w:t>
      </w:r>
    </w:p>
    <w:p>
      <w:r>
        <w:t>| Timestamp UTC | 2026-10-02T11:22:52.920863Z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