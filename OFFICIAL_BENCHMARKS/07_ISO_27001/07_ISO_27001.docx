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2026-10-02T11:22:47.713585Z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44e424390a80a55a851d4edcac4242b17515f9ee17da194d63f7b1841d421d0f |</w:t>
      </w:r>
    </w:p>
    <w:p>
      <w:r>
        <w:t>| Timestamp UTC | 2026-10-02T11:22:47.713585Z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