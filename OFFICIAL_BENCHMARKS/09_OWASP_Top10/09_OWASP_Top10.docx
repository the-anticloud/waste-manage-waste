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2026-10-02T11:22:48.286658Z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684dbda6da953146fc89b764f7e0aebc385fb74f78ddd83635ecadb284c6e1f5 |</w:t>
      </w:r>
    </w:p>
    <w:p>
      <w:r>
        <w:t>| Timestamp UTC | 2026-10-02T11:22:48.286658Z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