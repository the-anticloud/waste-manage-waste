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2026-10-02T11:22:48.630049Z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efc36695d24ccf275b4a1ebaa400bc75f75a108c2de6edc82be552239bd0e1f4 |</w:t>
      </w:r>
    </w:p>
    <w:p>
      <w:r>
        <w:t>| Timestamp UTC | 2026-10-02T11:22:48.630049Z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