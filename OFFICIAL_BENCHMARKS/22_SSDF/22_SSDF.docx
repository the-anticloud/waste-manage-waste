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2026-10-02T11:22:52.420326Z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10e5e2a80909f2ae5c67bbff3be86f745a9dfa1317ed831b94cfc2139b19c57d |</w:t>
      </w:r>
    </w:p>
    <w:p>
      <w:r>
        <w:t>| Timestamp UTC | 2026-10-02T11:22:52.420326Z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