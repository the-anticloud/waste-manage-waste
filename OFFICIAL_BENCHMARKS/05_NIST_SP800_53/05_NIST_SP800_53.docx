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2026-10-02T11:22:46.989612Z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72f63b48b86ce8bb001412d184971f765c008f82d1fb93659e5617a7e44766b5 |</w:t>
      </w:r>
    </w:p>
    <w:p>
      <w:r>
        <w:t>| Timestamp UTC | 2026-10-02T11:22:46.989612Z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