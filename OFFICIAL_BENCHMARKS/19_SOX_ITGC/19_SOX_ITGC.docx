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2026-10-02T11:22:51.130186Z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a0c1a1e71627e23cb2e939d58603c768d1d3f6d485f2936519f8adfea6364f4e |</w:t>
      </w:r>
    </w:p>
    <w:p>
      <w:r>
        <w:t>| Timestamp UTC | 2026-10-02T11:22:51.130186Z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