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2026-10-02T11:22:51.408820Z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023ddd94138a191cd377a611c89144f8f2e51e25d051c02ebf8ad8ee5a42e87b |</w:t>
      </w:r>
    </w:p>
    <w:p>
      <w:r>
        <w:t>| Timestamp UTC | 2026-10-02T11:22:51.408820Z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