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2026-10-02T11:22:54.043773Z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3011cadd28eadf5ebd1aad6fabd33227bf55410be6400076395e144d8e0bcf5d |</w:t>
      </w:r>
    </w:p>
    <w:p>
      <w:r>
        <w:t>| Timestamp UTC | 2026-10-02T11:22:54.043773Z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