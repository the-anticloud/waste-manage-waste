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2026-10-02T11:22:50.859391Z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48d4cfad52d2eed147f1db3244b366a2903c8fa5d746dd843eff7810e5d93548 |</w:t>
      </w:r>
    </w:p>
    <w:p>
      <w:r>
        <w:t>| Timestamp UTC | 2026-10-02T11:22:50.859391Z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