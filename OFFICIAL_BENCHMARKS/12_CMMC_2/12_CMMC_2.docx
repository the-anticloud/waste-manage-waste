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2026-10-02T11:22:49.376758Z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fb2c5d11cdd41b6780f7fe86b7ab7ea567d74c20041460b5896c1f324ba2ba12 |</w:t>
      </w:r>
    </w:p>
    <w:p>
      <w:r>
        <w:t>| Timestamp UTC | 2026-10-02T11:22:49.376758Z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