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2026-10-02T11:22:54.266173Z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25a26f8dd15dad78e599dda2e0e686633e52bff0d05fd0235ff49eda955119b4 |</w:t>
      </w:r>
    </w:p>
    <w:p>
      <w:r>
        <w:t>| Timestamp UTC | 2026-10-02T11:22:54.266173Z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