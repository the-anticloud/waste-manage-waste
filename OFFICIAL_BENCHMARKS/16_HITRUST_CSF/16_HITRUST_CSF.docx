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2026-10-02T11:22:50.368353Z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56bd8f8ab4390ca30121c0745d5bc3194794ab86e4c7cd7568f9896fa6b9257d |</w:t>
      </w:r>
    </w:p>
    <w:p>
      <w:r>
        <w:t>| Timestamp UTC | 2026-10-02T11:22:50.368353Z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