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WASTE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./waste_binary \</w:t>
      </w:r>
    </w:p>
    <w:p>
      <w:r>
        <w:t>--manifest ./waste_build_manifest.json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