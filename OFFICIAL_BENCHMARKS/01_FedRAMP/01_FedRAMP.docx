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2026-10-02T11:22:45.607597Z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71ba1a9591abf6646e26833a030988fd6ee36fdcd5e8d84d50155098190cb60f |</w:t>
      </w:r>
    </w:p>
    <w:p>
      <w:r>
        <w:t>| Timestamp UTC | 2026-10-02T11:22:45.607597Z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