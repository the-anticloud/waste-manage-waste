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2026-10-02T11:22:47.441856Z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ce865f79e3f72018da6630b60ffc68aa70fb63d8e9cec132d81b87177ff67d97 |</w:t>
      </w:r>
    </w:p>
    <w:p>
      <w:r>
        <w:t>| Timestamp UTC | 2026-10-02T11:22:47.441856Z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