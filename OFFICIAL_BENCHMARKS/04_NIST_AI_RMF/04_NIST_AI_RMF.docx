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2026-10-02T11:22:46.712549Z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56c3e68053976ad6697135973d6bea247bb4c2239ab4385fa670b206bba1c26a |</w:t>
      </w:r>
    </w:p>
    <w:p>
      <w:r>
        <w:t>| Timestamp UTC | 2026-10-02T11:22:46.712549Z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