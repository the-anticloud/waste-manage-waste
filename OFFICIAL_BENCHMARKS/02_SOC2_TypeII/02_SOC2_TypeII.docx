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2026-10-02T11:22:45.890823Z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162512f53d21d1b8435b376d5dd149d06a68b488b3a16a56e67a9dd1222db05d |</w:t>
      </w:r>
    </w:p>
    <w:p>
      <w:r>
        <w:t>| Timestamp UTC | 2026-10-02T11:22:45.890823Z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