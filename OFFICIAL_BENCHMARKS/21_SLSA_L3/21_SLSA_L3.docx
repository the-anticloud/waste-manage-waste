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2026-10-02T11:22:51.956318Z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2d552a7dbee76eb99fb1c33d286c3459499a6621913f7bbd64b783e3bb295b31 |</w:t>
      </w:r>
    </w:p>
    <w:p>
      <w:r>
        <w:t>| Timestamp UTC | 2026-10-02T11:22:51.956318Z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