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2026-10-02T11:22:46.171521Z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5b6a10a4e83735524d4e43aa402089e3fa2535e6e9c7a4de7004eaf24a861f3a |</w:t>
      </w:r>
    </w:p>
    <w:p>
      <w:r>
        <w:t>| Timestamp UTC | 2026-10-02T11:22:46.171521Z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