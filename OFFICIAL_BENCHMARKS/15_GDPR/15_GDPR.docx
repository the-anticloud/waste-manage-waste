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2026-10-02T11:22:50.147833Z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16e288dadf232c584927cf16054dd13bbe9d9ed36b3dde26b2c1204d3b9b8280 |</w:t>
      </w:r>
    </w:p>
    <w:p>
      <w:r>
        <w:t>| Timestamp UTC | 2026-10-02T11:22:50.147833Z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