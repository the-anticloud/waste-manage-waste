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2026-10-02T11:22:49.156289Z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bddcb865837414a32b5f0c8e8763ea6226d806aa53503fe3750341acbdade387 |</w:t>
      </w:r>
    </w:p>
    <w:p>
      <w:r>
        <w:t>| Timestamp UTC | 2026-10-02T11:22:49.156289Z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