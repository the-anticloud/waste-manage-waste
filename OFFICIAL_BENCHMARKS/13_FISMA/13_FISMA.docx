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2026-10-02T11:22:49.626021Z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2b36eb807564517eff5fd1239855c0751ef284f2faa74d7ba601fa0ddf86d828 |</w:t>
      </w:r>
    </w:p>
    <w:p>
      <w:r>
        <w:t>| Timestamp UTC | 2026-10-02T11:22:49.626021Z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