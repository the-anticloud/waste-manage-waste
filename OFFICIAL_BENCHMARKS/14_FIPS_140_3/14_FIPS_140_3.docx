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2026-10-02T11:22:49.890001Z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82ebf5c52dffca6525515f62d853a2178124452e3304a2c3ab40b19ea4724f5d |</w:t>
      </w:r>
    </w:p>
    <w:p>
      <w:r>
        <w:t>| Timestamp UTC | 2026-10-02T11:22:49.890001Z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