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2026-10-02T11:22:50.609297Z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2cdc5dcafadd09365957a37cba12d19f51e4ef0b49ffefeccdeca4f404a859dd |</w:t>
      </w:r>
    </w:p>
    <w:p>
      <w:r>
        <w:t>| Timestamp UTC | 2026-10-02T11:22:50.609297Z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