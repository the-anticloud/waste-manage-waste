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2026-10-02T11:22:53.209188Z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d7692d04d4f8c181894856e3474e8090bc8d9308bf87890a7bce07ea1962d030 |</w:t>
      </w:r>
    </w:p>
    <w:p>
      <w:r>
        <w:t>| Timestamp UTC | 2026-10-02T11:22:53.209188Z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